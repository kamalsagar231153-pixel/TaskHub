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Payment Details Record</w:t>
      </w:r>
    </w:p>
    <w:p>
      <w:r>
        <w:t>Company / Organization: __________________________</w:t>
      </w:r>
    </w:p>
    <w:p>
      <w:r>
        <w:t>Client / Customer Name: __________________________</w:t>
      </w:r>
    </w:p>
    <w:p>
      <w:r>
        <w:t>Payment ID: __________________________</w:t>
      </w:r>
    </w:p>
    <w:p>
      <w:r>
        <w:t>Payment Date: __________________________</w:t>
      </w:r>
    </w:p>
    <w:p>
      <w:r>
        <w:t>Payment Method (Cash / UPI / Bank Transfer / Card): __________________________</w:t>
      </w:r>
    </w:p>
    <w:p>
      <w:pPr>
        <w:pStyle w:val="Heading2"/>
      </w:pPr>
      <w:r>
        <w:t>Payment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Payment Method</w:t>
            </w:r>
          </w:p>
        </w:tc>
        <w:tc>
          <w:tcPr>
            <w:tcW w:type="dxa" w:w="2160"/>
          </w:tcPr>
          <w:p>
            <w:r>
              <w:t>Amount (INR)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>Total Amount: __________________________</w:t>
      </w:r>
    </w:p>
    <w:p>
      <w:r>
        <w:t>Authorized Signature: 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